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E6A2A" w14:textId="77777777" w:rsidR="00E06464" w:rsidRPr="00431847" w:rsidRDefault="00000000">
      <w:pPr>
        <w:rPr>
          <w:rFonts w:cs="Arial"/>
          <w:color w:val="000000" w:themeColor="text1"/>
        </w:rPr>
      </w:pPr>
      <w:r w:rsidRPr="00431847">
        <w:rPr>
          <w:rFonts w:cs="Arial"/>
          <w:color w:val="000000" w:themeColor="text1"/>
        </w:rPr>
        <w:t>Submitted by: Mehul Bhargav</w:t>
      </w:r>
    </w:p>
    <w:p w14:paraId="58ABC19F" w14:textId="77777777" w:rsidR="00E06464" w:rsidRPr="00431847" w:rsidRDefault="00000000">
      <w:pPr>
        <w:rPr>
          <w:rFonts w:cs="Arial"/>
          <w:color w:val="000000" w:themeColor="text1"/>
        </w:rPr>
      </w:pPr>
      <w:r w:rsidRPr="00431847">
        <w:rPr>
          <w:rFonts w:cs="Arial"/>
          <w:color w:val="000000" w:themeColor="text1"/>
        </w:rPr>
        <w:t>College ID: 500245513</w:t>
      </w:r>
    </w:p>
    <w:p w14:paraId="502FCDF9" w14:textId="77777777" w:rsidR="00E06464" w:rsidRPr="00B83B7A" w:rsidRDefault="00000000">
      <w:pPr>
        <w:pStyle w:val="Title"/>
        <w:jc w:val="center"/>
        <w:rPr>
          <w:rFonts w:ascii="Arial" w:hAnsi="Arial" w:cs="Arial"/>
          <w:color w:val="auto"/>
        </w:rPr>
      </w:pPr>
      <w:r w:rsidRPr="00431847">
        <w:rPr>
          <w:rFonts w:ascii="Arial" w:hAnsi="Arial" w:cs="Arial"/>
          <w:color w:val="000000" w:themeColor="text1"/>
        </w:rPr>
        <w:t>JavaScript Form Enhancement Project</w:t>
      </w:r>
    </w:p>
    <w:p w14:paraId="54FDA1CC" w14:textId="77777777" w:rsidR="00E06464" w:rsidRPr="00431847" w:rsidRDefault="00000000">
      <w:pPr>
        <w:pStyle w:val="Heading1"/>
        <w:rPr>
          <w:rFonts w:ascii="Arial" w:hAnsi="Arial" w:cs="Arial"/>
          <w:color w:val="000000" w:themeColor="text1"/>
        </w:rPr>
      </w:pPr>
      <w:r w:rsidRPr="00431847">
        <w:rPr>
          <w:rFonts w:ascii="Arial" w:hAnsi="Arial" w:cs="Arial"/>
          <w:color w:val="000000" w:themeColor="text1"/>
        </w:rPr>
        <w:t>Introduction</w:t>
      </w:r>
    </w:p>
    <w:p w14:paraId="2134EEDF" w14:textId="77777777" w:rsidR="00E06464" w:rsidRPr="00431847" w:rsidRDefault="00000000">
      <w:pPr>
        <w:rPr>
          <w:rFonts w:cs="Arial"/>
          <w:color w:val="000000" w:themeColor="text1"/>
        </w:rPr>
      </w:pPr>
      <w:r w:rsidRPr="00431847">
        <w:rPr>
          <w:rFonts w:cs="Arial"/>
          <w:color w:val="000000" w:themeColor="text1"/>
        </w:rPr>
        <w:t>This document outlines the JavaScript Form Enhancement Project, focusing on improving form validation, DOM manipulation, and error handling. The project includes form enhancement with dialog boxes and custom validation, as well as detailed error tracing.</w:t>
      </w:r>
    </w:p>
    <w:p w14:paraId="06BC99BC" w14:textId="77777777" w:rsidR="00E06464" w:rsidRPr="00431847" w:rsidRDefault="00000000">
      <w:pPr>
        <w:pStyle w:val="Heading1"/>
        <w:rPr>
          <w:rFonts w:ascii="Arial" w:hAnsi="Arial" w:cs="Arial"/>
          <w:color w:val="000000" w:themeColor="text1"/>
        </w:rPr>
      </w:pPr>
      <w:r w:rsidRPr="00431847">
        <w:rPr>
          <w:rFonts w:ascii="Arial" w:hAnsi="Arial" w:cs="Arial"/>
          <w:color w:val="000000" w:themeColor="text1"/>
        </w:rPr>
        <w:t>Code Implementation</w:t>
      </w:r>
    </w:p>
    <w:p w14:paraId="62767C40" w14:textId="44556DEE" w:rsidR="00431847" w:rsidRPr="00431847" w:rsidRDefault="00431847" w:rsidP="00431847">
      <w:pPr>
        <w:pStyle w:val="Heading2"/>
        <w:rPr>
          <w:rFonts w:ascii="Arial" w:hAnsi="Arial" w:cs="Arial"/>
          <w:color w:val="000000" w:themeColor="text1"/>
        </w:rPr>
      </w:pPr>
      <w:r w:rsidRPr="00431847">
        <w:rPr>
          <w:rFonts w:ascii="Arial" w:hAnsi="Arial" w:cs="Arial"/>
          <w:color w:val="000000" w:themeColor="text1"/>
        </w:rPr>
        <w:t>1. Index.html</w:t>
      </w:r>
    </w:p>
    <w:p w14:paraId="64DA30BE" w14:textId="3E3FBF7D" w:rsidR="00431847" w:rsidRPr="00431847" w:rsidRDefault="00431847" w:rsidP="00431847">
      <w:pPr>
        <w:rPr>
          <w:rFonts w:cs="Arial"/>
        </w:rPr>
      </w:pPr>
      <w:r w:rsidRPr="00431847">
        <w:rPr>
          <w:rFonts w:cs="Arial"/>
        </w:rPr>
        <w:t>The index.html file contains the HTML structure of the form, integrating Bootstrap for styling, and links to external JavaScript files for form validation, DOM manipulation, and error handling.</w:t>
      </w:r>
    </w:p>
    <w:p w14:paraId="1B4A5E43" w14:textId="7947D605" w:rsidR="00431847" w:rsidRPr="00431847" w:rsidRDefault="00431847">
      <w:pPr>
        <w:pStyle w:val="Heading2"/>
        <w:rPr>
          <w:rFonts w:ascii="Arial" w:hAnsi="Arial" w:cs="Arial"/>
          <w:color w:val="000000" w:themeColor="text1"/>
        </w:rPr>
      </w:pPr>
      <w:r w:rsidRPr="00431847">
        <w:rPr>
          <w:rFonts w:ascii="Arial" w:hAnsi="Arial" w:cs="Arial"/>
          <w:noProof/>
          <w:color w:val="000000" w:themeColor="text1"/>
        </w:rPr>
        <w:drawing>
          <wp:inline distT="0" distB="0" distL="0" distR="0" wp14:anchorId="786DC3BA" wp14:editId="36E27CBD">
            <wp:extent cx="5486400" cy="2948940"/>
            <wp:effectExtent l="0" t="0" r="0" b="3810"/>
            <wp:docPr id="2843906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663" name="Picture 6" descr="A screenshot of a computer&#10;&#10;Description automatically generated"/>
                    <pic:cNvPicPr/>
                  </pic:nvPicPr>
                  <pic:blipFill>
                    <a:blip r:embed="rId6"/>
                    <a:stretch>
                      <a:fillRect/>
                    </a:stretch>
                  </pic:blipFill>
                  <pic:spPr>
                    <a:xfrm>
                      <a:off x="0" y="0"/>
                      <a:ext cx="5486400" cy="2948940"/>
                    </a:xfrm>
                    <a:prstGeom prst="rect">
                      <a:avLst/>
                    </a:prstGeom>
                  </pic:spPr>
                </pic:pic>
              </a:graphicData>
            </a:graphic>
          </wp:inline>
        </w:drawing>
      </w:r>
    </w:p>
    <w:p w14:paraId="18CCD97D" w14:textId="77777777" w:rsidR="00431847" w:rsidRPr="00431847" w:rsidRDefault="00431847" w:rsidP="00431847">
      <w:pPr>
        <w:rPr>
          <w:rFonts w:cs="Arial"/>
        </w:rPr>
      </w:pPr>
    </w:p>
    <w:p w14:paraId="402C3CC5" w14:textId="77777777" w:rsidR="00431847" w:rsidRPr="00431847" w:rsidRDefault="00431847" w:rsidP="00431847">
      <w:pPr>
        <w:rPr>
          <w:rFonts w:cs="Arial"/>
        </w:rPr>
      </w:pPr>
    </w:p>
    <w:p w14:paraId="2EB4F338" w14:textId="0F0EEF6F" w:rsidR="00431847" w:rsidRPr="00431847" w:rsidRDefault="00431847">
      <w:pPr>
        <w:pStyle w:val="Heading2"/>
        <w:rPr>
          <w:rFonts w:ascii="Arial" w:hAnsi="Arial" w:cs="Arial"/>
          <w:color w:val="000000" w:themeColor="text1"/>
        </w:rPr>
      </w:pPr>
      <w:r w:rsidRPr="00431847">
        <w:rPr>
          <w:rFonts w:ascii="Arial" w:hAnsi="Arial" w:cs="Arial"/>
          <w:color w:val="000000" w:themeColor="text1"/>
        </w:rPr>
        <w:lastRenderedPageBreak/>
        <w:t>2. Style.css</w:t>
      </w:r>
    </w:p>
    <w:p w14:paraId="07573A24" w14:textId="7E21F053" w:rsidR="00431847" w:rsidRPr="00431847" w:rsidRDefault="00431847" w:rsidP="00431847">
      <w:pPr>
        <w:rPr>
          <w:rFonts w:cs="Arial"/>
        </w:rPr>
      </w:pPr>
      <w:r w:rsidRPr="00431847">
        <w:rPr>
          <w:rFonts w:cs="Arial"/>
        </w:rPr>
        <w:t>The style.css file applies custom styles to the form, including background colors, padding, borders, and box shadows. It enhances the form's appearance alongside Bootstrap's default responsive design elements.</w:t>
      </w:r>
    </w:p>
    <w:p w14:paraId="118E12DF" w14:textId="6EEB00E8" w:rsidR="00431847" w:rsidRPr="00431847" w:rsidRDefault="00431847" w:rsidP="00431847">
      <w:pPr>
        <w:rPr>
          <w:rFonts w:cs="Arial"/>
        </w:rPr>
      </w:pPr>
      <w:r w:rsidRPr="00431847">
        <w:rPr>
          <w:rFonts w:cs="Arial"/>
          <w:noProof/>
        </w:rPr>
        <w:drawing>
          <wp:inline distT="0" distB="0" distL="0" distR="0" wp14:anchorId="488EA6F6" wp14:editId="5352754D">
            <wp:extent cx="5486400" cy="2948940"/>
            <wp:effectExtent l="0" t="0" r="0" b="3810"/>
            <wp:docPr id="14237761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6157" name="Picture 7" descr="A screenshot of a computer&#10;&#10;Description automatically generated"/>
                    <pic:cNvPicPr/>
                  </pic:nvPicPr>
                  <pic:blipFill>
                    <a:blip r:embed="rId7"/>
                    <a:stretch>
                      <a:fillRect/>
                    </a:stretch>
                  </pic:blipFill>
                  <pic:spPr>
                    <a:xfrm>
                      <a:off x="0" y="0"/>
                      <a:ext cx="5486400" cy="2948940"/>
                    </a:xfrm>
                    <a:prstGeom prst="rect">
                      <a:avLst/>
                    </a:prstGeom>
                  </pic:spPr>
                </pic:pic>
              </a:graphicData>
            </a:graphic>
          </wp:inline>
        </w:drawing>
      </w:r>
    </w:p>
    <w:p w14:paraId="3D40C761" w14:textId="77777777" w:rsidR="00431847" w:rsidRPr="00431847" w:rsidRDefault="00431847" w:rsidP="00431847">
      <w:pPr>
        <w:pStyle w:val="Heading2"/>
        <w:rPr>
          <w:rFonts w:ascii="Arial" w:hAnsi="Arial" w:cs="Arial"/>
          <w:color w:val="000000" w:themeColor="text1"/>
        </w:rPr>
      </w:pPr>
      <w:r w:rsidRPr="00431847">
        <w:rPr>
          <w:rFonts w:ascii="Arial" w:hAnsi="Arial" w:cs="Arial"/>
          <w:color w:val="000000" w:themeColor="text1"/>
        </w:rPr>
        <w:t xml:space="preserve">3. </w:t>
      </w:r>
      <w:r w:rsidR="00000000" w:rsidRPr="00431847">
        <w:rPr>
          <w:rFonts w:ascii="Arial" w:hAnsi="Arial" w:cs="Arial"/>
          <w:color w:val="000000" w:themeColor="text1"/>
        </w:rPr>
        <w:t>FormEnhancement.js</w:t>
      </w:r>
    </w:p>
    <w:p w14:paraId="6E6225D6" w14:textId="6A042D0A" w:rsidR="00431847" w:rsidRPr="00431847" w:rsidRDefault="00000000" w:rsidP="00431847">
      <w:pPr>
        <w:pStyle w:val="Heading2"/>
        <w:rPr>
          <w:rFonts w:ascii="Arial" w:hAnsi="Arial" w:cs="Arial"/>
          <w:b w:val="0"/>
          <w:bCs w:val="0"/>
          <w:color w:val="000000" w:themeColor="text1"/>
          <w:sz w:val="22"/>
          <w:szCs w:val="22"/>
        </w:rPr>
      </w:pPr>
      <w:r w:rsidRPr="00431847">
        <w:rPr>
          <w:rFonts w:ascii="Arial" w:hAnsi="Arial" w:cs="Arial"/>
          <w:b w:val="0"/>
          <w:bCs w:val="0"/>
          <w:color w:val="000000" w:themeColor="text1"/>
          <w:sz w:val="22"/>
          <w:szCs w:val="22"/>
        </w:rPr>
        <w:t>This JavaScript file contains the logic for handling form validation, including custom error messages and dialog boxes to confirm form submission. The form is checked for valid inputs, and custom alerts are triggered when fields are not filled properly.</w:t>
      </w:r>
      <w:r w:rsidR="00431847" w:rsidRPr="00431847">
        <w:rPr>
          <w:rFonts w:ascii="Arial" w:hAnsi="Arial" w:cs="Arial"/>
          <w:b w:val="0"/>
          <w:bCs w:val="0"/>
          <w:noProof/>
          <w:color w:val="000000" w:themeColor="text1"/>
          <w:sz w:val="22"/>
          <w:szCs w:val="22"/>
        </w:rPr>
        <w:t xml:space="preserve"> </w:t>
      </w:r>
    </w:p>
    <w:p w14:paraId="1E5A8CFC" w14:textId="53F162A5" w:rsidR="00E06464" w:rsidRDefault="00431847">
      <w:pPr>
        <w:rPr>
          <w:rFonts w:cs="Arial"/>
          <w:color w:val="000000" w:themeColor="text1"/>
        </w:rPr>
      </w:pPr>
      <w:r w:rsidRPr="00431847">
        <w:rPr>
          <w:rFonts w:cs="Arial"/>
          <w:noProof/>
          <w:color w:val="000000" w:themeColor="text1"/>
        </w:rPr>
        <w:drawing>
          <wp:inline distT="0" distB="0" distL="0" distR="0" wp14:anchorId="68DC24B4" wp14:editId="7170C3A6">
            <wp:extent cx="5486400" cy="2948940"/>
            <wp:effectExtent l="0" t="0" r="0" b="3810"/>
            <wp:docPr id="9985241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24112" name="Picture 1" descr="A screenshot of a computer program&#10;&#10;Description automatically generated"/>
                    <pic:cNvPicPr/>
                  </pic:nvPicPr>
                  <pic:blipFill>
                    <a:blip r:embed="rId8"/>
                    <a:stretch>
                      <a:fillRect/>
                    </a:stretch>
                  </pic:blipFill>
                  <pic:spPr>
                    <a:xfrm>
                      <a:off x="0" y="0"/>
                      <a:ext cx="5486400" cy="2948940"/>
                    </a:xfrm>
                    <a:prstGeom prst="rect">
                      <a:avLst/>
                    </a:prstGeom>
                  </pic:spPr>
                </pic:pic>
              </a:graphicData>
            </a:graphic>
          </wp:inline>
        </w:drawing>
      </w:r>
    </w:p>
    <w:p w14:paraId="0A9BE2F0" w14:textId="2B7EE356" w:rsidR="00B83B7A" w:rsidRDefault="00B83B7A">
      <w:pPr>
        <w:rPr>
          <w:rFonts w:cs="Arial"/>
          <w:b/>
          <w:bCs/>
          <w:color w:val="000000" w:themeColor="text1"/>
          <w:sz w:val="26"/>
          <w:szCs w:val="26"/>
        </w:rPr>
      </w:pPr>
      <w:r w:rsidRPr="00B83B7A">
        <w:rPr>
          <w:rFonts w:cs="Arial"/>
          <w:b/>
          <w:bCs/>
          <w:color w:val="000000" w:themeColor="text1"/>
          <w:sz w:val="26"/>
          <w:szCs w:val="26"/>
        </w:rPr>
        <w:t>Output:</w:t>
      </w:r>
    </w:p>
    <w:p w14:paraId="1465199D" w14:textId="77777777" w:rsidR="00B83B7A" w:rsidRDefault="00B83B7A">
      <w:pPr>
        <w:rPr>
          <w:rFonts w:cs="Arial"/>
          <w:b/>
          <w:bCs/>
          <w:color w:val="000000" w:themeColor="text1"/>
          <w:sz w:val="26"/>
          <w:szCs w:val="26"/>
        </w:rPr>
      </w:pPr>
      <w:r>
        <w:rPr>
          <w:rFonts w:cs="Arial"/>
          <w:b/>
          <w:bCs/>
          <w:color w:val="000000" w:themeColor="text1"/>
          <w:sz w:val="26"/>
          <w:szCs w:val="26"/>
        </w:rPr>
        <w:lastRenderedPageBreak/>
        <w:t>1.</w:t>
      </w:r>
      <w:r>
        <w:rPr>
          <w:rFonts w:cs="Arial"/>
          <w:b/>
          <w:bCs/>
          <w:noProof/>
          <w:color w:val="000000" w:themeColor="text1"/>
          <w:sz w:val="26"/>
          <w:szCs w:val="26"/>
        </w:rPr>
        <w:drawing>
          <wp:inline distT="0" distB="0" distL="0" distR="0" wp14:anchorId="3CEA4984" wp14:editId="49AA2BF0">
            <wp:extent cx="5486400" cy="2948940"/>
            <wp:effectExtent l="0" t="0" r="0" b="3810"/>
            <wp:docPr id="68135459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4591" name="Picture 15" descr="A screenshot of a computer&#10;&#10;Description automatically generated"/>
                    <pic:cNvPicPr/>
                  </pic:nvPicPr>
                  <pic:blipFill>
                    <a:blip r:embed="rId9"/>
                    <a:stretch>
                      <a:fillRect/>
                    </a:stretch>
                  </pic:blipFill>
                  <pic:spPr>
                    <a:xfrm>
                      <a:off x="0" y="0"/>
                      <a:ext cx="5486400" cy="2948940"/>
                    </a:xfrm>
                    <a:prstGeom prst="rect">
                      <a:avLst/>
                    </a:prstGeom>
                  </pic:spPr>
                </pic:pic>
              </a:graphicData>
            </a:graphic>
          </wp:inline>
        </w:drawing>
      </w:r>
      <w:r>
        <w:rPr>
          <w:rFonts w:cs="Arial"/>
          <w:b/>
          <w:bCs/>
          <w:color w:val="000000" w:themeColor="text1"/>
          <w:sz w:val="26"/>
          <w:szCs w:val="26"/>
        </w:rPr>
        <w:t>2.</w:t>
      </w:r>
      <w:r>
        <w:rPr>
          <w:rFonts w:cs="Arial"/>
          <w:b/>
          <w:bCs/>
          <w:noProof/>
          <w:color w:val="000000" w:themeColor="text1"/>
          <w:sz w:val="26"/>
          <w:szCs w:val="26"/>
        </w:rPr>
        <w:drawing>
          <wp:inline distT="0" distB="0" distL="0" distR="0" wp14:anchorId="2A0BC5D9" wp14:editId="1CDBAEC2">
            <wp:extent cx="5486400" cy="2948940"/>
            <wp:effectExtent l="0" t="0" r="0" b="3810"/>
            <wp:docPr id="118764357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43579" name="Picture 14" descr="A screenshot of a computer&#10;&#10;Description automatically generated"/>
                    <pic:cNvPicPr/>
                  </pic:nvPicPr>
                  <pic:blipFill>
                    <a:blip r:embed="rId10"/>
                    <a:stretch>
                      <a:fillRect/>
                    </a:stretch>
                  </pic:blipFill>
                  <pic:spPr>
                    <a:xfrm>
                      <a:off x="0" y="0"/>
                      <a:ext cx="5486400" cy="2948940"/>
                    </a:xfrm>
                    <a:prstGeom prst="rect">
                      <a:avLst/>
                    </a:prstGeom>
                  </pic:spPr>
                </pic:pic>
              </a:graphicData>
            </a:graphic>
          </wp:inline>
        </w:drawing>
      </w:r>
    </w:p>
    <w:p w14:paraId="760822CC" w14:textId="4697578A" w:rsidR="00B83B7A" w:rsidRPr="00B83B7A" w:rsidRDefault="00B83B7A">
      <w:pPr>
        <w:rPr>
          <w:rFonts w:cs="Arial"/>
          <w:b/>
          <w:bCs/>
          <w:color w:val="000000" w:themeColor="text1"/>
          <w:sz w:val="26"/>
          <w:szCs w:val="26"/>
        </w:rPr>
      </w:pPr>
      <w:r>
        <w:rPr>
          <w:rFonts w:cs="Arial"/>
          <w:b/>
          <w:bCs/>
          <w:color w:val="000000" w:themeColor="text1"/>
          <w:sz w:val="26"/>
          <w:szCs w:val="26"/>
        </w:rPr>
        <w:lastRenderedPageBreak/>
        <w:t>3.</w:t>
      </w:r>
      <w:r>
        <w:rPr>
          <w:rFonts w:cs="Arial"/>
          <w:b/>
          <w:bCs/>
          <w:noProof/>
          <w:color w:val="000000" w:themeColor="text1"/>
          <w:sz w:val="26"/>
          <w:szCs w:val="26"/>
        </w:rPr>
        <w:drawing>
          <wp:inline distT="0" distB="0" distL="0" distR="0" wp14:anchorId="0DC9D295" wp14:editId="5EEC4B3D">
            <wp:extent cx="5486400" cy="2948940"/>
            <wp:effectExtent l="0" t="0" r="0" b="3810"/>
            <wp:docPr id="9058376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37642" name="Picture 13" descr="A screenshot of a computer&#10;&#10;Description automatically generated"/>
                    <pic:cNvPicPr/>
                  </pic:nvPicPr>
                  <pic:blipFill>
                    <a:blip r:embed="rId11"/>
                    <a:stretch>
                      <a:fillRect/>
                    </a:stretch>
                  </pic:blipFill>
                  <pic:spPr>
                    <a:xfrm>
                      <a:off x="0" y="0"/>
                      <a:ext cx="5486400" cy="2948940"/>
                    </a:xfrm>
                    <a:prstGeom prst="rect">
                      <a:avLst/>
                    </a:prstGeom>
                  </pic:spPr>
                </pic:pic>
              </a:graphicData>
            </a:graphic>
          </wp:inline>
        </w:drawing>
      </w:r>
      <w:r>
        <w:rPr>
          <w:rFonts w:cs="Arial"/>
          <w:b/>
          <w:bCs/>
          <w:color w:val="000000" w:themeColor="text1"/>
          <w:sz w:val="26"/>
          <w:szCs w:val="26"/>
        </w:rPr>
        <w:t>4.</w:t>
      </w:r>
      <w:r>
        <w:rPr>
          <w:rFonts w:cs="Arial"/>
          <w:b/>
          <w:bCs/>
          <w:noProof/>
          <w:color w:val="000000" w:themeColor="text1"/>
          <w:sz w:val="26"/>
          <w:szCs w:val="26"/>
        </w:rPr>
        <w:drawing>
          <wp:inline distT="0" distB="0" distL="0" distR="0" wp14:anchorId="22DE4B9D" wp14:editId="74073FFA">
            <wp:extent cx="5486400" cy="2948940"/>
            <wp:effectExtent l="0" t="0" r="0" b="3810"/>
            <wp:docPr id="9792191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9128" name="Picture 12" descr="A screenshot of a computer&#10;&#10;Description automatically generated"/>
                    <pic:cNvPicPr/>
                  </pic:nvPicPr>
                  <pic:blipFill>
                    <a:blip r:embed="rId12"/>
                    <a:stretch>
                      <a:fillRect/>
                    </a:stretch>
                  </pic:blipFill>
                  <pic:spPr>
                    <a:xfrm>
                      <a:off x="0" y="0"/>
                      <a:ext cx="5486400" cy="2948940"/>
                    </a:xfrm>
                    <a:prstGeom prst="rect">
                      <a:avLst/>
                    </a:prstGeom>
                  </pic:spPr>
                </pic:pic>
              </a:graphicData>
            </a:graphic>
          </wp:inline>
        </w:drawing>
      </w:r>
    </w:p>
    <w:p w14:paraId="2906E62B" w14:textId="77777777" w:rsidR="00431847" w:rsidRPr="00431847" w:rsidRDefault="00431847">
      <w:pPr>
        <w:rPr>
          <w:rFonts w:cs="Arial"/>
          <w:color w:val="000000" w:themeColor="text1"/>
        </w:rPr>
      </w:pPr>
    </w:p>
    <w:p w14:paraId="36AC3357" w14:textId="393FE9C7" w:rsidR="00431847" w:rsidRPr="00431847" w:rsidRDefault="00431847">
      <w:pPr>
        <w:rPr>
          <w:rFonts w:cs="Arial"/>
          <w:b/>
          <w:bCs/>
          <w:color w:val="auto"/>
          <w:sz w:val="26"/>
          <w:szCs w:val="26"/>
        </w:rPr>
      </w:pPr>
      <w:r w:rsidRPr="00431847">
        <w:rPr>
          <w:rFonts w:cs="Arial"/>
          <w:b/>
          <w:bCs/>
          <w:color w:val="auto"/>
          <w:sz w:val="26"/>
          <w:szCs w:val="26"/>
        </w:rPr>
        <w:t xml:space="preserve">4. </w:t>
      </w:r>
      <w:r w:rsidRPr="00431847">
        <w:rPr>
          <w:rFonts w:cs="Arial"/>
          <w:b/>
          <w:bCs/>
          <w:color w:val="auto"/>
          <w:sz w:val="26"/>
          <w:szCs w:val="26"/>
        </w:rPr>
        <w:t>ErrorTracing.js</w:t>
      </w:r>
    </w:p>
    <w:p w14:paraId="312F0086" w14:textId="7B60444E" w:rsidR="00431847" w:rsidRPr="00431847" w:rsidRDefault="00431847">
      <w:pPr>
        <w:rPr>
          <w:rFonts w:cs="Arial"/>
          <w:color w:val="auto"/>
        </w:rPr>
      </w:pPr>
      <w:r w:rsidRPr="00431847">
        <w:rPr>
          <w:rFonts w:cs="Arial"/>
          <w:color w:val="auto"/>
        </w:rPr>
        <w:t>The ErrorTracing.js file logs validation errors and successful inputs to the browser's console. It tracks errors such as missing names or invalid email formats, assisting with debugging and troubleshooting.</w:t>
      </w:r>
    </w:p>
    <w:p w14:paraId="1C6A9C29" w14:textId="776EAD7C" w:rsidR="00431847" w:rsidRDefault="00431847">
      <w:pPr>
        <w:rPr>
          <w:rFonts w:cs="Arial"/>
          <w:b/>
          <w:bCs/>
          <w:color w:val="auto"/>
          <w:sz w:val="26"/>
          <w:szCs w:val="26"/>
        </w:rPr>
      </w:pPr>
      <w:r>
        <w:rPr>
          <w:rFonts w:cs="Arial"/>
          <w:b/>
          <w:bCs/>
          <w:noProof/>
          <w:color w:val="auto"/>
          <w:sz w:val="26"/>
          <w:szCs w:val="26"/>
        </w:rPr>
        <w:lastRenderedPageBreak/>
        <w:drawing>
          <wp:inline distT="0" distB="0" distL="0" distR="0" wp14:anchorId="0DEE9291" wp14:editId="5E53102A">
            <wp:extent cx="5486400" cy="2948940"/>
            <wp:effectExtent l="0" t="0" r="0" b="3810"/>
            <wp:docPr id="1327305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0565" name="Picture 8" descr="A screenshot of a computer&#10;&#10;Description automatically generated"/>
                    <pic:cNvPicPr/>
                  </pic:nvPicPr>
                  <pic:blipFill>
                    <a:blip r:embed="rId13"/>
                    <a:stretch>
                      <a:fillRect/>
                    </a:stretch>
                  </pic:blipFill>
                  <pic:spPr>
                    <a:xfrm>
                      <a:off x="0" y="0"/>
                      <a:ext cx="5486400" cy="2948940"/>
                    </a:xfrm>
                    <a:prstGeom prst="rect">
                      <a:avLst/>
                    </a:prstGeom>
                  </pic:spPr>
                </pic:pic>
              </a:graphicData>
            </a:graphic>
          </wp:inline>
        </w:drawing>
      </w:r>
    </w:p>
    <w:p w14:paraId="6BA5FE92" w14:textId="4ECC6D0E" w:rsidR="00B83B7A" w:rsidRDefault="00B83B7A">
      <w:pPr>
        <w:rPr>
          <w:rFonts w:cs="Arial"/>
          <w:b/>
          <w:bCs/>
          <w:color w:val="auto"/>
          <w:sz w:val="26"/>
          <w:szCs w:val="26"/>
        </w:rPr>
      </w:pPr>
      <w:r>
        <w:rPr>
          <w:rFonts w:cs="Arial"/>
          <w:b/>
          <w:bCs/>
          <w:color w:val="auto"/>
          <w:sz w:val="26"/>
          <w:szCs w:val="26"/>
        </w:rPr>
        <w:t>Output:</w:t>
      </w:r>
    </w:p>
    <w:p w14:paraId="44822069" w14:textId="6C83ECFA" w:rsidR="00B83B7A" w:rsidRPr="00431847" w:rsidRDefault="00B83B7A">
      <w:pPr>
        <w:rPr>
          <w:rFonts w:cs="Arial"/>
          <w:b/>
          <w:bCs/>
          <w:color w:val="auto"/>
          <w:sz w:val="26"/>
          <w:szCs w:val="26"/>
        </w:rPr>
      </w:pPr>
      <w:r>
        <w:rPr>
          <w:rFonts w:cs="Arial"/>
          <w:b/>
          <w:bCs/>
          <w:noProof/>
          <w:color w:val="auto"/>
          <w:sz w:val="26"/>
          <w:szCs w:val="26"/>
        </w:rPr>
        <w:drawing>
          <wp:inline distT="0" distB="0" distL="0" distR="0" wp14:anchorId="1C272EFB" wp14:editId="60AF5D13">
            <wp:extent cx="5486400" cy="2948940"/>
            <wp:effectExtent l="0" t="0" r="0" b="3810"/>
            <wp:docPr id="102607254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2542" name="Picture 11" descr="A screenshot of a computer&#10;&#10;Description automatically generated"/>
                    <pic:cNvPicPr/>
                  </pic:nvPicPr>
                  <pic:blipFill>
                    <a:blip r:embed="rId14"/>
                    <a:stretch>
                      <a:fillRect/>
                    </a:stretch>
                  </pic:blipFill>
                  <pic:spPr>
                    <a:xfrm>
                      <a:off x="0" y="0"/>
                      <a:ext cx="5486400" cy="2948940"/>
                    </a:xfrm>
                    <a:prstGeom prst="rect">
                      <a:avLst/>
                    </a:prstGeom>
                  </pic:spPr>
                </pic:pic>
              </a:graphicData>
            </a:graphic>
          </wp:inline>
        </w:drawing>
      </w:r>
    </w:p>
    <w:p w14:paraId="4B23DE86" w14:textId="1408E0F9" w:rsidR="00431847" w:rsidRPr="00431847" w:rsidRDefault="00707494" w:rsidP="00431847">
      <w:pPr>
        <w:rPr>
          <w:rFonts w:cs="Arial"/>
          <w:b/>
          <w:bCs/>
          <w:color w:val="auto"/>
          <w:sz w:val="26"/>
          <w:szCs w:val="26"/>
        </w:rPr>
      </w:pPr>
      <w:r>
        <w:rPr>
          <w:rFonts w:cs="Arial"/>
          <w:b/>
          <w:bCs/>
          <w:color w:val="auto"/>
          <w:sz w:val="26"/>
          <w:szCs w:val="26"/>
        </w:rPr>
        <w:t>5</w:t>
      </w:r>
      <w:r w:rsidR="00431847" w:rsidRPr="00431847">
        <w:rPr>
          <w:rFonts w:cs="Arial"/>
          <w:b/>
          <w:bCs/>
          <w:color w:val="auto"/>
          <w:sz w:val="26"/>
          <w:szCs w:val="26"/>
        </w:rPr>
        <w:t xml:space="preserve">. </w:t>
      </w:r>
      <w:r w:rsidRPr="00707494">
        <w:rPr>
          <w:rFonts w:cs="Arial"/>
          <w:b/>
          <w:bCs/>
          <w:color w:val="auto"/>
          <w:sz w:val="26"/>
          <w:szCs w:val="26"/>
        </w:rPr>
        <w:t>DOMManipulation.js</w:t>
      </w:r>
    </w:p>
    <w:p w14:paraId="5B4C90F4" w14:textId="63CDF8EB" w:rsidR="00431847" w:rsidRDefault="00707494">
      <w:pPr>
        <w:rPr>
          <w:rFonts w:cs="Arial"/>
          <w:color w:val="auto"/>
        </w:rPr>
      </w:pPr>
      <w:r w:rsidRPr="00707494">
        <w:rPr>
          <w:rFonts w:cs="Arial"/>
          <w:color w:val="auto"/>
        </w:rPr>
        <w:t>The DOMManipulation.js file dynamically updates the page by changing the heading text and color after the DOM is fully loaded. It ensures real-time manipulation of HTML elements for a better user experience.</w:t>
      </w:r>
    </w:p>
    <w:p w14:paraId="12E5DCE6" w14:textId="2AD42FEE" w:rsidR="00B83B7A" w:rsidRDefault="00B83B7A">
      <w:pPr>
        <w:rPr>
          <w:rFonts w:cs="Arial"/>
          <w:color w:val="000000" w:themeColor="text1"/>
        </w:rPr>
      </w:pPr>
      <w:r>
        <w:rPr>
          <w:rFonts w:cs="Arial"/>
          <w:noProof/>
          <w:color w:val="000000" w:themeColor="text1"/>
        </w:rPr>
        <w:lastRenderedPageBreak/>
        <w:drawing>
          <wp:inline distT="0" distB="0" distL="0" distR="0" wp14:anchorId="293F96ED" wp14:editId="6009F91B">
            <wp:extent cx="5486400" cy="2948940"/>
            <wp:effectExtent l="0" t="0" r="0" b="3810"/>
            <wp:docPr id="9737693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9316" name="Picture 9" descr="A screenshot of a computer&#10;&#10;Description automatically generated"/>
                    <pic:cNvPicPr/>
                  </pic:nvPicPr>
                  <pic:blipFill>
                    <a:blip r:embed="rId15"/>
                    <a:stretch>
                      <a:fillRect/>
                    </a:stretch>
                  </pic:blipFill>
                  <pic:spPr>
                    <a:xfrm>
                      <a:off x="0" y="0"/>
                      <a:ext cx="5486400" cy="2948940"/>
                    </a:xfrm>
                    <a:prstGeom prst="rect">
                      <a:avLst/>
                    </a:prstGeom>
                  </pic:spPr>
                </pic:pic>
              </a:graphicData>
            </a:graphic>
          </wp:inline>
        </w:drawing>
      </w:r>
    </w:p>
    <w:p w14:paraId="00CFDABB" w14:textId="6DF52E64" w:rsidR="00B83B7A" w:rsidRDefault="00B83B7A">
      <w:pPr>
        <w:rPr>
          <w:rFonts w:cs="Arial"/>
          <w:b/>
          <w:bCs/>
          <w:color w:val="000000" w:themeColor="text1"/>
          <w:sz w:val="26"/>
          <w:szCs w:val="26"/>
        </w:rPr>
      </w:pPr>
      <w:r w:rsidRPr="00B83B7A">
        <w:rPr>
          <w:rFonts w:cs="Arial"/>
          <w:b/>
          <w:bCs/>
          <w:color w:val="000000" w:themeColor="text1"/>
          <w:sz w:val="26"/>
          <w:szCs w:val="26"/>
        </w:rPr>
        <w:t>Output:</w:t>
      </w:r>
    </w:p>
    <w:p w14:paraId="72AB4D73" w14:textId="66340853" w:rsidR="00B83B7A" w:rsidRPr="00B83B7A" w:rsidRDefault="00B83B7A">
      <w:pPr>
        <w:rPr>
          <w:rFonts w:cs="Arial"/>
          <w:b/>
          <w:bCs/>
          <w:color w:val="000000" w:themeColor="text1"/>
          <w:sz w:val="26"/>
          <w:szCs w:val="26"/>
        </w:rPr>
      </w:pPr>
      <w:r>
        <w:rPr>
          <w:rFonts w:cs="Arial"/>
          <w:b/>
          <w:bCs/>
          <w:noProof/>
          <w:color w:val="000000" w:themeColor="text1"/>
          <w:sz w:val="26"/>
          <w:szCs w:val="26"/>
        </w:rPr>
        <w:drawing>
          <wp:inline distT="0" distB="0" distL="0" distR="0" wp14:anchorId="75303FDA" wp14:editId="0A0BE2ED">
            <wp:extent cx="5486400" cy="2948940"/>
            <wp:effectExtent l="0" t="0" r="0" b="3810"/>
            <wp:docPr id="13064150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15001" name="Picture 10" descr="A screenshot of a computer&#10;&#10;Description automatically generated"/>
                    <pic:cNvPicPr/>
                  </pic:nvPicPr>
                  <pic:blipFill>
                    <a:blip r:embed="rId16"/>
                    <a:stretch>
                      <a:fillRect/>
                    </a:stretch>
                  </pic:blipFill>
                  <pic:spPr>
                    <a:xfrm>
                      <a:off x="0" y="0"/>
                      <a:ext cx="5486400" cy="2948940"/>
                    </a:xfrm>
                    <a:prstGeom prst="rect">
                      <a:avLst/>
                    </a:prstGeom>
                  </pic:spPr>
                </pic:pic>
              </a:graphicData>
            </a:graphic>
          </wp:inline>
        </w:drawing>
      </w:r>
    </w:p>
    <w:sectPr w:rsidR="00B83B7A" w:rsidRPr="00B83B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05A21E3"/>
    <w:multiLevelType w:val="hybridMultilevel"/>
    <w:tmpl w:val="AD6A6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2998638">
    <w:abstractNumId w:val="8"/>
  </w:num>
  <w:num w:numId="2" w16cid:durableId="165677170">
    <w:abstractNumId w:val="6"/>
  </w:num>
  <w:num w:numId="3" w16cid:durableId="427116444">
    <w:abstractNumId w:val="5"/>
  </w:num>
  <w:num w:numId="4" w16cid:durableId="1136413349">
    <w:abstractNumId w:val="4"/>
  </w:num>
  <w:num w:numId="5" w16cid:durableId="1959530876">
    <w:abstractNumId w:val="7"/>
  </w:num>
  <w:num w:numId="6" w16cid:durableId="815685448">
    <w:abstractNumId w:val="3"/>
  </w:num>
  <w:num w:numId="7" w16cid:durableId="1231845954">
    <w:abstractNumId w:val="2"/>
  </w:num>
  <w:num w:numId="8" w16cid:durableId="1841118073">
    <w:abstractNumId w:val="1"/>
  </w:num>
  <w:num w:numId="9" w16cid:durableId="1302617042">
    <w:abstractNumId w:val="0"/>
  </w:num>
  <w:num w:numId="10" w16cid:durableId="20336522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60C8"/>
    <w:rsid w:val="00034616"/>
    <w:rsid w:val="0006063C"/>
    <w:rsid w:val="0015074B"/>
    <w:rsid w:val="0029639D"/>
    <w:rsid w:val="00326F90"/>
    <w:rsid w:val="00431847"/>
    <w:rsid w:val="00707494"/>
    <w:rsid w:val="00AA1D8D"/>
    <w:rsid w:val="00B47730"/>
    <w:rsid w:val="00B83B7A"/>
    <w:rsid w:val="00B85345"/>
    <w:rsid w:val="00CB0664"/>
    <w:rsid w:val="00E064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BFB614"/>
  <w14:defaultImageDpi w14:val="300"/>
  <w15:docId w15:val="{8E1F8A18-D4AF-4019-96AA-0DE750ED9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color w:val="000000"/>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237</Words>
  <Characters>1356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Mehul Bhargav</cp:lastModifiedBy>
  <cp:revision>4</cp:revision>
  <dcterms:created xsi:type="dcterms:W3CDTF">2013-12-23T23:15:00Z</dcterms:created>
  <dcterms:modified xsi:type="dcterms:W3CDTF">2024-10-04T21:04:00Z</dcterms:modified>
  <cp:category/>
</cp:coreProperties>
</file>